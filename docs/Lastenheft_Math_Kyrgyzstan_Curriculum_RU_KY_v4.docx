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67D2" w14:textId="77777777" w:rsidR="00BA45A3" w:rsidRPr="00575900" w:rsidRDefault="00000000">
      <w:pPr>
        <w:pStyle w:val="SmallNote"/>
        <w:rPr>
          <w:lang w:val="ru-RU"/>
        </w:rPr>
      </w:pPr>
      <w:proofErr w:type="gramStart"/>
      <w:r>
        <w:rPr>
          <w:b/>
        </w:rPr>
        <w:t>LASTENHEFT</w:t>
      </w:r>
      <w:r w:rsidRPr="00575900">
        <w:rPr>
          <w:b/>
          <w:lang w:val="ru-RU"/>
        </w:rPr>
        <w:t xml:space="preserve">  /</w:t>
      </w:r>
      <w:proofErr w:type="gramEnd"/>
      <w:r w:rsidRPr="00575900">
        <w:rPr>
          <w:b/>
          <w:lang w:val="ru-RU"/>
        </w:rPr>
        <w:t xml:space="preserve">  ОБНОВЛЁННОЕ ТЕХНИЧЕСКОЕ ЗАДАНИЕ</w:t>
      </w:r>
    </w:p>
    <w:p w14:paraId="228A957E" w14:textId="77777777" w:rsidR="00BA45A3" w:rsidRPr="00575900" w:rsidRDefault="00000000">
      <w:pPr>
        <w:pStyle w:val="Titel"/>
        <w:rPr>
          <w:lang w:val="ru-RU"/>
        </w:rPr>
      </w:pPr>
      <w:r w:rsidRPr="00575900">
        <w:rPr>
          <w:lang w:val="ru-RU"/>
        </w:rPr>
        <w:t>Онлайн-школа математики</w:t>
      </w:r>
      <w:r w:rsidRPr="00575900">
        <w:rPr>
          <w:lang w:val="ru-RU"/>
        </w:rPr>
        <w:br/>
        <w:t>для детей Кыргызстана</w:t>
      </w:r>
    </w:p>
    <w:p w14:paraId="3995D113" w14:textId="336AE822" w:rsidR="00BA45A3" w:rsidRPr="00575900" w:rsidRDefault="00000000">
      <w:pPr>
        <w:rPr>
          <w:lang w:val="ru-RU"/>
        </w:rPr>
      </w:pPr>
      <w:r w:rsidRPr="00575900">
        <w:rPr>
          <w:b/>
          <w:color w:val="00828B"/>
          <w:sz w:val="26"/>
          <w:lang w:val="ru-RU"/>
        </w:rPr>
        <w:t>1</w:t>
      </w:r>
      <w:r w:rsidR="00575900" w:rsidRPr="00575900">
        <w:rPr>
          <w:b/>
          <w:color w:val="00828B"/>
          <w:sz w:val="26"/>
          <w:lang w:val="ru-RU"/>
        </w:rPr>
        <w:t xml:space="preserve"> </w:t>
      </w:r>
      <w:r w:rsidR="00575900">
        <w:rPr>
          <w:b/>
          <w:color w:val="00828B"/>
          <w:sz w:val="26"/>
          <w:lang w:val="ru-RU"/>
        </w:rPr>
        <w:t xml:space="preserve">по </w:t>
      </w:r>
      <w:r w:rsidRPr="00575900">
        <w:rPr>
          <w:b/>
          <w:color w:val="00828B"/>
          <w:sz w:val="26"/>
          <w:lang w:val="ru-RU"/>
        </w:rPr>
        <w:t>5 классы · Кыргызская государственная программа · Русский и кыргызский языки</w:t>
      </w:r>
    </w:p>
    <w:p w14:paraId="438298A0" w14:textId="77777777" w:rsidR="00BA45A3" w:rsidRPr="00575900" w:rsidRDefault="00000000">
      <w:pPr>
        <w:pStyle w:val="SmallNote"/>
        <w:rPr>
          <w:lang w:val="ru-RU"/>
        </w:rPr>
      </w:pPr>
      <w:r w:rsidRPr="00575900">
        <w:rPr>
          <w:lang w:val="ru-RU"/>
        </w:rPr>
        <w:t>Версия 4.0 · 15 октября 2026 · учебная основа: 2026/2027 · документ для проектирования, не документ об аккредитации</w:t>
      </w:r>
    </w:p>
    <w:p w14:paraId="0425F9FC" w14:textId="649B0D55" w:rsidR="00BA45A3" w:rsidRDefault="00000000">
      <w:r w:rsidRPr="00575900">
        <w:rPr>
          <w:lang w:val="ru-RU"/>
        </w:rPr>
        <w:t>Ключевое решение: единственная учебная основа — программы и стандарты Кыргызской Республики. Два языка содержимого сохраняют одни и те же математические цели, задания и прогресс;</w:t>
      </w:r>
    </w:p>
    <w:p w14:paraId="3FF3F371" w14:textId="77777777" w:rsidR="00BA45A3" w:rsidRDefault="00000000">
      <w:pPr>
        <w:pStyle w:val="berschrift1"/>
      </w:pPr>
      <w:r>
        <w:t>1. Цель, аудитория, объём</w:t>
      </w:r>
    </w:p>
    <w:p w14:paraId="0CCF070D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Платформа для детей, изучающих математику в школах Кыргызстана, с педагогическим сопровождением на кыргызском и русском языках.</w:t>
      </w:r>
    </w:p>
    <w:p w14:paraId="7D4E3EC2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Цель урока — доказуемое освоение навыка: ребёнок объясняет, решает, переносит способ на новую задачу.</w:t>
      </w:r>
    </w:p>
    <w:p w14:paraId="3DCA8BCB" w14:textId="2B5B65C0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Роли: ребёнок, родитель, педагог-методист, языковой редактор, администратор.</w:t>
      </w:r>
    </w:p>
    <w:p w14:paraId="1E61B334" w14:textId="624E11B6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В проект входит только математика 1–5 классов;</w:t>
      </w:r>
    </w:p>
    <w:p w14:paraId="25249E2B" w14:textId="427785C5" w:rsidR="00BA45A3" w:rsidRPr="00575900" w:rsidRDefault="00000000">
      <w:pPr>
        <w:pStyle w:val="berschrift1"/>
        <w:rPr>
          <w:lang w:val="ru-RU"/>
        </w:rPr>
      </w:pPr>
      <w:r w:rsidRPr="00575900">
        <w:rPr>
          <w:lang w:val="ru-RU"/>
        </w:rPr>
        <w:t>2. Официальная основа</w:t>
      </w:r>
    </w:p>
    <w:p w14:paraId="08D4AE04" w14:textId="77777777" w:rsidR="00BA45A3" w:rsidRPr="00575900" w:rsidRDefault="00000000">
      <w:pPr>
        <w:rPr>
          <w:lang w:val="ru-RU"/>
        </w:rPr>
      </w:pPr>
      <w:r w:rsidRPr="00575900">
        <w:rPr>
          <w:lang w:val="ru-RU"/>
        </w:rPr>
        <w:t>Государственный стандарт общего образования КР: постановление Кабинета Министров №131 от 14.03.2025. Учебные планы на 2026/2027: приказ Министерства просвещения №969/1 для 12-летнего перехода и №973/1 для 11-летних классов. Поурочную последовательность для новых классов сверять с опубликованными примерными КТП Кыргызской академии образования (КАО).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088"/>
        <w:gridCol w:w="5616"/>
      </w:tblGrid>
      <w:tr w:rsidR="00BA45A3" w14:paraId="3238F710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415A"/>
          </w:tcPr>
          <w:p w14:paraId="6224937C" w14:textId="77777777" w:rsidR="00BA45A3" w:rsidRDefault="00000000">
            <w:proofErr w:type="spellStart"/>
            <w:r>
              <w:rPr>
                <w:b/>
                <w:color w:val="FFFFFF"/>
                <w:sz w:val="18"/>
              </w:rPr>
              <w:t>Профиль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ученика</w:t>
            </w:r>
            <w:proofErr w:type="spellEnd"/>
          </w:p>
        </w:tc>
        <w:tc>
          <w:tcPr>
            <w:tcW w:w="20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415A"/>
          </w:tcPr>
          <w:p w14:paraId="303AF98E" w14:textId="77777777" w:rsidR="00BA45A3" w:rsidRDefault="00000000">
            <w:r>
              <w:rPr>
                <w:b/>
                <w:color w:val="FFFFFF"/>
                <w:sz w:val="18"/>
              </w:rPr>
              <w:t>Недельная нагрузка</w:t>
            </w:r>
          </w:p>
        </w:tc>
        <w:tc>
          <w:tcPr>
            <w:tcW w:w="56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415A"/>
          </w:tcPr>
          <w:p w14:paraId="61847993" w14:textId="77777777" w:rsidR="00BA45A3" w:rsidRDefault="00000000">
            <w:r>
              <w:rPr>
                <w:b/>
                <w:color w:val="FFFFFF"/>
                <w:sz w:val="18"/>
              </w:rPr>
              <w:t>Основа курса / требования</w:t>
            </w:r>
          </w:p>
        </w:tc>
      </w:tr>
      <w:tr w:rsidR="00BA45A3" w:rsidRPr="00575900" w14:paraId="0CDEA517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4E6AE18D" w14:textId="77777777" w:rsidR="00BA45A3" w:rsidRDefault="00000000">
            <w:pPr>
              <w:spacing w:after="40"/>
            </w:pPr>
            <w:r>
              <w:rPr>
                <w:sz w:val="18"/>
              </w:rPr>
              <w:t>1 класс · 12-летняя</w:t>
            </w:r>
          </w:p>
        </w:tc>
        <w:tc>
          <w:tcPr>
            <w:tcW w:w="2088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755BB5A9" w14:textId="77777777" w:rsidR="00BA45A3" w:rsidRDefault="00000000">
            <w:pPr>
              <w:spacing w:after="40"/>
            </w:pPr>
            <w:r>
              <w:rPr>
                <w:sz w:val="18"/>
              </w:rPr>
              <w:t>3 часа · 96 часов/год</w:t>
            </w:r>
          </w:p>
        </w:tc>
        <w:tc>
          <w:tcPr>
            <w:tcW w:w="56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5A55139F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Новая программа, КТП-2026/27; начало с пространственной ориентации</w:t>
            </w:r>
          </w:p>
        </w:tc>
      </w:tr>
      <w:tr w:rsidR="00BA45A3" w14:paraId="324EAB9B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54700D2A" w14:textId="77777777" w:rsidR="00BA45A3" w:rsidRDefault="00000000">
            <w:pPr>
              <w:spacing w:after="40"/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класс</w:t>
            </w:r>
            <w:proofErr w:type="spellEnd"/>
            <w:r>
              <w:rPr>
                <w:sz w:val="18"/>
              </w:rPr>
              <w:t xml:space="preserve"> · 12-летняя</w:t>
            </w:r>
          </w:p>
        </w:tc>
        <w:tc>
          <w:tcPr>
            <w:tcW w:w="2088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69B5EBBB" w14:textId="77777777" w:rsidR="00BA45A3" w:rsidRDefault="00000000">
            <w:pPr>
              <w:spacing w:after="40"/>
            </w:pPr>
            <w:r>
              <w:rPr>
                <w:sz w:val="18"/>
              </w:rPr>
              <w:t>4 часа · 132 часа/год</w:t>
            </w:r>
          </w:p>
        </w:tc>
        <w:tc>
          <w:tcPr>
            <w:tcW w:w="56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03215F38" w14:textId="77777777" w:rsidR="00BA45A3" w:rsidRDefault="00000000">
            <w:pPr>
              <w:spacing w:after="40"/>
            </w:pPr>
            <w:r>
              <w:rPr>
                <w:sz w:val="18"/>
              </w:rPr>
              <w:t>Новая программа, КТП-2026/27</w:t>
            </w:r>
          </w:p>
        </w:tc>
      </w:tr>
      <w:tr w:rsidR="00BA45A3" w14:paraId="5138A14E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0F1A1EFF" w14:textId="77777777" w:rsidR="00BA45A3" w:rsidRDefault="00000000">
            <w:pPr>
              <w:spacing w:after="40"/>
            </w:pPr>
            <w:r>
              <w:rPr>
                <w:sz w:val="18"/>
              </w:rPr>
              <w:t>3 класс · 12-летняя</w:t>
            </w:r>
          </w:p>
        </w:tc>
        <w:tc>
          <w:tcPr>
            <w:tcW w:w="2088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7823E444" w14:textId="77777777" w:rsidR="00BA45A3" w:rsidRDefault="00000000">
            <w:pPr>
              <w:spacing w:after="40"/>
            </w:pPr>
            <w:r>
              <w:rPr>
                <w:sz w:val="18"/>
              </w:rPr>
              <w:t>4 часа · 136 часов/год</w:t>
            </w:r>
          </w:p>
        </w:tc>
        <w:tc>
          <w:tcPr>
            <w:tcW w:w="56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13F8F76C" w14:textId="77777777" w:rsidR="00BA45A3" w:rsidRDefault="00000000">
            <w:pPr>
              <w:spacing w:after="40"/>
            </w:pPr>
            <w:r>
              <w:rPr>
                <w:sz w:val="18"/>
              </w:rPr>
              <w:t>Новая программа, КТП-2026/27</w:t>
            </w:r>
          </w:p>
        </w:tc>
      </w:tr>
      <w:tr w:rsidR="00BA45A3" w:rsidRPr="00575900" w14:paraId="16E9AC00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04911A96" w14:textId="77777777" w:rsidR="00BA45A3" w:rsidRDefault="00000000">
            <w:pPr>
              <w:spacing w:after="40"/>
            </w:pPr>
            <w:r>
              <w:rPr>
                <w:sz w:val="18"/>
              </w:rPr>
              <w:t>3 класс · 11-летняя</w:t>
            </w:r>
          </w:p>
        </w:tc>
        <w:tc>
          <w:tcPr>
            <w:tcW w:w="2088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4DB59986" w14:textId="77777777" w:rsidR="00BA45A3" w:rsidRDefault="00000000">
            <w:pPr>
              <w:spacing w:after="40"/>
            </w:pPr>
            <w:r>
              <w:rPr>
                <w:sz w:val="18"/>
              </w:rPr>
              <w:t>5 часов/нед.</w:t>
            </w:r>
          </w:p>
        </w:tc>
        <w:tc>
          <w:tcPr>
            <w:tcW w:w="56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4ACF89E3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Старая траектория; использовать соответствующую программу 11-летней школы</w:t>
            </w:r>
          </w:p>
        </w:tc>
      </w:tr>
      <w:tr w:rsidR="00BA45A3" w:rsidRPr="00575900" w14:paraId="37689A2F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1D782A02" w14:textId="77777777" w:rsidR="00BA45A3" w:rsidRDefault="00000000">
            <w:pPr>
              <w:spacing w:after="40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класс</w:t>
            </w:r>
            <w:proofErr w:type="spellEnd"/>
            <w:r>
              <w:rPr>
                <w:sz w:val="18"/>
              </w:rPr>
              <w:t xml:space="preserve"> · 11-летняя</w:t>
            </w:r>
          </w:p>
        </w:tc>
        <w:tc>
          <w:tcPr>
            <w:tcW w:w="2088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25F0566F" w14:textId="77777777" w:rsidR="00BA45A3" w:rsidRDefault="00000000">
            <w:pPr>
              <w:spacing w:after="40"/>
            </w:pPr>
            <w:r>
              <w:rPr>
                <w:sz w:val="18"/>
              </w:rPr>
              <w:t>5 часов/нед.</w:t>
            </w:r>
          </w:p>
        </w:tc>
        <w:tc>
          <w:tcPr>
            <w:tcW w:w="56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1030B3A6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Переходная старая программа; проверить программу 2022 г. и план школы</w:t>
            </w:r>
          </w:p>
        </w:tc>
      </w:tr>
      <w:tr w:rsidR="00BA45A3" w14:paraId="3AFA6908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42EFBD5D" w14:textId="77777777" w:rsidR="00BA45A3" w:rsidRDefault="00000000">
            <w:pPr>
              <w:spacing w:after="40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класс</w:t>
            </w:r>
            <w:proofErr w:type="spellEnd"/>
            <w:r>
              <w:rPr>
                <w:sz w:val="18"/>
              </w:rPr>
              <w:t xml:space="preserve"> · 12-летняя</w:t>
            </w:r>
          </w:p>
        </w:tc>
        <w:tc>
          <w:tcPr>
            <w:tcW w:w="2088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02406CC9" w14:textId="77777777" w:rsidR="00BA45A3" w:rsidRDefault="00000000">
            <w:pPr>
              <w:spacing w:after="40"/>
            </w:pPr>
            <w:r>
              <w:rPr>
                <w:sz w:val="18"/>
              </w:rPr>
              <w:t>5 часов · 170 часов/год</w:t>
            </w:r>
          </w:p>
        </w:tc>
        <w:tc>
          <w:tcPr>
            <w:tcW w:w="56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7C99FFE2" w14:textId="77777777" w:rsidR="00BA45A3" w:rsidRDefault="00000000">
            <w:pPr>
              <w:spacing w:after="40"/>
            </w:pPr>
            <w:r>
              <w:rPr>
                <w:sz w:val="18"/>
              </w:rPr>
              <w:t>Интегрированная программа 5+6: 85 часов + 85 часов</w:t>
            </w:r>
          </w:p>
        </w:tc>
      </w:tr>
    </w:tbl>
    <w:p w14:paraId="339C1FEA" w14:textId="77777777" w:rsidR="00BA45A3" w:rsidRDefault="00BA45A3"/>
    <w:p w14:paraId="07811CD8" w14:textId="77777777" w:rsidR="00BA45A3" w:rsidRPr="00575900" w:rsidRDefault="00000000">
      <w:pPr>
        <w:pStyle w:val="SmallNote"/>
        <w:rPr>
          <w:lang w:val="ru-RU"/>
        </w:rPr>
      </w:pPr>
      <w:r w:rsidRPr="00575900">
        <w:rPr>
          <w:lang w:val="ru-RU"/>
        </w:rPr>
        <w:t>Важно: школьный «академический час» не равен количеству коротких цифровых экранов. Годовой объём уроков и дат определяется данным профилем, официальным планом и праздниками/каникулами. Не объявлять все 1–5 классы единым непрерывным 12-летним маршрутом в переходный год.</w:t>
      </w:r>
    </w:p>
    <w:p w14:paraId="6913F4F0" w14:textId="77777777" w:rsidR="00575900" w:rsidRDefault="00575900">
      <w:pPr>
        <w:spacing w:after="200"/>
        <w:rPr>
          <w:rFonts w:asciiTheme="majorHAnsi" w:eastAsiaTheme="majorEastAsia" w:hAnsiTheme="majorHAnsi" w:cstheme="majorBidi"/>
          <w:b/>
          <w:bCs/>
          <w:sz w:val="30"/>
          <w:szCs w:val="28"/>
          <w:lang w:val="ru-RU"/>
        </w:rPr>
      </w:pPr>
      <w:r>
        <w:rPr>
          <w:lang w:val="ru-RU"/>
        </w:rPr>
        <w:br w:type="page"/>
      </w:r>
    </w:p>
    <w:p w14:paraId="4291DC13" w14:textId="7E539F51" w:rsidR="00BA45A3" w:rsidRPr="00575900" w:rsidRDefault="00000000">
      <w:pPr>
        <w:pStyle w:val="berschrift1"/>
        <w:rPr>
          <w:lang w:val="ru-RU"/>
        </w:rPr>
      </w:pPr>
      <w:r w:rsidRPr="00575900">
        <w:rPr>
          <w:lang w:val="ru-RU"/>
        </w:rPr>
        <w:lastRenderedPageBreak/>
        <w:t>3. Педагогическая карта программы 1–5</w:t>
      </w:r>
    </w:p>
    <w:p w14:paraId="70B48AF5" w14:textId="77777777" w:rsidR="00BA45A3" w:rsidRPr="00575900" w:rsidRDefault="00000000">
      <w:pPr>
        <w:pStyle w:val="SmallNote"/>
        <w:rPr>
          <w:lang w:val="ru-RU"/>
        </w:rPr>
      </w:pPr>
      <w:r w:rsidRPr="00575900">
        <w:rPr>
          <w:lang w:val="ru-RU"/>
        </w:rPr>
        <w:t>Ниже — обзор требований для проектирования. Это не воспроизведение официальных КТП. Точный набор результатов и последовательность по урокам подтверждаются методистом по первичным документам.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6048"/>
        <w:gridCol w:w="2232"/>
      </w:tblGrid>
      <w:tr w:rsidR="00BA45A3" w14:paraId="5D17142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415A"/>
          </w:tcPr>
          <w:p w14:paraId="5943D2D6" w14:textId="77777777" w:rsidR="00BA45A3" w:rsidRDefault="00000000">
            <w:proofErr w:type="spellStart"/>
            <w:r>
              <w:rPr>
                <w:b/>
                <w:color w:val="FFFFFF"/>
                <w:sz w:val="18"/>
              </w:rPr>
              <w:t>Класс</w:t>
            </w:r>
            <w:proofErr w:type="spellEnd"/>
          </w:p>
        </w:tc>
        <w:tc>
          <w:tcPr>
            <w:tcW w:w="60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415A"/>
          </w:tcPr>
          <w:p w14:paraId="19FC4312" w14:textId="77777777" w:rsidR="00BA45A3" w:rsidRDefault="00000000">
            <w:r>
              <w:rPr>
                <w:b/>
                <w:color w:val="FFFFFF"/>
                <w:sz w:val="18"/>
              </w:rPr>
              <w:t>Содержательная карта</w:t>
            </w:r>
          </w:p>
        </w:tc>
        <w:tc>
          <w:tcPr>
            <w:tcW w:w="22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415A"/>
          </w:tcPr>
          <w:p w14:paraId="7DA5CF85" w14:textId="77777777" w:rsidR="00BA45A3" w:rsidRDefault="00000000">
            <w:r>
              <w:rPr>
                <w:b/>
                <w:color w:val="FFFFFF"/>
                <w:sz w:val="18"/>
              </w:rPr>
              <w:t>Особое условие</w:t>
            </w:r>
          </w:p>
        </w:tc>
      </w:tr>
      <w:tr w:rsidR="00BA45A3" w:rsidRPr="00575900" w14:paraId="4149BFE0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596E1415" w14:textId="77777777" w:rsidR="00BA45A3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6048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6F054EA1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Пространство и положение; формы; сортировка и сравнение; числа 0–20; сложение/вычитание; десятки и единицы; величины; таблицы/пиктограммы; части целого; диаграммы.</w:t>
            </w:r>
          </w:p>
        </w:tc>
        <w:tc>
          <w:tcPr>
            <w:tcW w:w="2232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39A670FF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Первый блок — пространственная ориентация, затем фигуры и сравнение предметов.</w:t>
            </w:r>
          </w:p>
        </w:tc>
      </w:tr>
      <w:tr w:rsidR="00BA45A3" w:rsidRPr="00575900" w14:paraId="2134CD5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4552DB07" w14:textId="77777777" w:rsidR="00BA45A3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6048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16A96F8A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Числа 0–100; сложение/вычитание; смысл умножения/деления; половина и четверть; геометрические фигуры и периметр; уравнения; таблицы и диаграммы.</w:t>
            </w:r>
          </w:p>
        </w:tc>
        <w:tc>
          <w:tcPr>
            <w:tcW w:w="2232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7D28CC5B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Учитывать практические задачи с национальной валютой и реальными величинами.</w:t>
            </w:r>
          </w:p>
        </w:tc>
      </w:tr>
      <w:tr w:rsidR="00BA45A3" w:rsidRPr="00575900" w14:paraId="28A2F9F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01B6A6C7" w14:textId="11F8D7F9" w:rsidR="00BA45A3" w:rsidRPr="00575900" w:rsidRDefault="00000000">
            <w:pPr>
              <w:spacing w:after="40"/>
              <w:rPr>
                <w:lang w:val="ru-RU"/>
              </w:rPr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6048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5728D2CB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Числа до 1000; округление и разрядность; дроби, сравнение и арифметика; вычисления; симметрия, периметр и площадь; выражения и простые уравнения; данные, вероятность и закономерности.</w:t>
            </w:r>
          </w:p>
        </w:tc>
        <w:tc>
          <w:tcPr>
            <w:tcW w:w="2232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542B9FEC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Есть отдельная старая 11-летняя траектория 3-го класса.</w:t>
            </w:r>
          </w:p>
        </w:tc>
      </w:tr>
      <w:tr w:rsidR="00BA45A3" w:rsidRPr="00575900" w14:paraId="0F0D4AC3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0F5CAC1D" w14:textId="1D144149" w:rsidR="00BA45A3" w:rsidRPr="00575900" w:rsidRDefault="00000000">
            <w:pPr>
              <w:spacing w:after="40"/>
              <w:rPr>
                <w:lang w:val="ru-RU"/>
              </w:rPr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6048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7143822A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Многозначные числа до миллиона; письменные вычисления; величины, площадь и геометрия; текстовые задачи и задачи на движение; свойства операций.</w:t>
            </w:r>
          </w:p>
        </w:tc>
        <w:tc>
          <w:tcPr>
            <w:tcW w:w="2232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45E576D9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Привязывать к действующей программе 11-летней школы, а не новому КТП 12-летней.</w:t>
            </w:r>
          </w:p>
        </w:tc>
      </w:tr>
      <w:tr w:rsidR="00BA45A3" w:rsidRPr="00575900" w14:paraId="272A347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0BF9CBD9" w14:textId="44A87803" w:rsidR="00BA45A3" w:rsidRPr="00575900" w:rsidRDefault="00000000">
            <w:pPr>
              <w:spacing w:after="40"/>
              <w:rPr>
                <w:lang w:val="ru-RU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6048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090DEF5E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Натуральные, обыкновенные/десятичные, целые и рациональные числа; проценты; делимость; уравнения; площади/объёмы; статистика; пропорции, координаты и выражения.</w:t>
            </w:r>
          </w:p>
        </w:tc>
        <w:tc>
          <w:tcPr>
            <w:tcW w:w="2232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76A4B114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Особая последовательность: 1-е полугодие содержание 5-го, 2-е — 6-го класса.</w:t>
            </w:r>
          </w:p>
        </w:tc>
      </w:tr>
    </w:tbl>
    <w:p w14:paraId="192C92BA" w14:textId="77777777" w:rsidR="00BA45A3" w:rsidRPr="00575900" w:rsidRDefault="00BA45A3">
      <w:pPr>
        <w:rPr>
          <w:lang w:val="ru-RU"/>
        </w:rPr>
      </w:pPr>
    </w:p>
    <w:p w14:paraId="5E05B1F3" w14:textId="77777777" w:rsidR="00BA45A3" w:rsidRDefault="00000000">
      <w:pPr>
        <w:pStyle w:val="berschrift1"/>
      </w:pPr>
      <w:r>
        <w:t>4. Правильный выбор учебного маршрута</w:t>
      </w:r>
    </w:p>
    <w:p w14:paraId="1B88A2F4" w14:textId="1BC7E566" w:rsidR="00BA45A3" w:rsidRPr="00575900" w:rsidRDefault="00000000">
      <w:pPr>
        <w:pStyle w:val="Listennummer"/>
        <w:rPr>
          <w:lang w:val="ru-RU"/>
        </w:rPr>
      </w:pPr>
      <w:r w:rsidRPr="00575900">
        <w:rPr>
          <w:lang w:val="ru-RU"/>
        </w:rPr>
        <w:t>Родитель создаёт профиль ребёнка с классом, учебным годом, языком объяснения и текущей школьной траекторией.</w:t>
      </w:r>
      <w:r w:rsidR="00575900">
        <w:rPr>
          <w:lang w:val="ru-RU"/>
        </w:rPr>
        <w:t xml:space="preserve"> Возможна регистрация по </w:t>
      </w:r>
      <w:proofErr w:type="spellStart"/>
      <w:r w:rsidR="00575900">
        <w:rPr>
          <w:lang w:val="de-DE"/>
        </w:rPr>
        <w:t>google</w:t>
      </w:r>
      <w:proofErr w:type="spellEnd"/>
      <w:r w:rsidR="00575900">
        <w:rPr>
          <w:lang w:val="de-DE"/>
        </w:rPr>
        <w:t xml:space="preserve"> </w:t>
      </w:r>
      <w:proofErr w:type="spellStart"/>
      <w:r w:rsidR="00575900">
        <w:rPr>
          <w:lang w:val="de-DE"/>
        </w:rPr>
        <w:t>account</w:t>
      </w:r>
      <w:proofErr w:type="spellEnd"/>
      <w:r w:rsidR="00575900">
        <w:rPr>
          <w:lang w:val="de-DE"/>
        </w:rPr>
        <w:t xml:space="preserve"> </w:t>
      </w:r>
      <w:proofErr w:type="spellStart"/>
      <w:r w:rsidR="00575900">
        <w:rPr>
          <w:lang w:val="de-DE"/>
        </w:rPr>
        <w:t>microsotf</w:t>
      </w:r>
      <w:proofErr w:type="spellEnd"/>
      <w:r w:rsidR="00575900">
        <w:rPr>
          <w:lang w:val="de-DE"/>
        </w:rPr>
        <w:t xml:space="preserve"> </w:t>
      </w:r>
      <w:proofErr w:type="spellStart"/>
      <w:r w:rsidR="00575900">
        <w:rPr>
          <w:lang w:val="de-DE"/>
        </w:rPr>
        <w:t>instagram</w:t>
      </w:r>
      <w:proofErr w:type="spellEnd"/>
      <w:r w:rsidR="00575900">
        <w:rPr>
          <w:lang w:val="de-DE"/>
        </w:rPr>
        <w:t xml:space="preserve"> </w:t>
      </w:r>
      <w:proofErr w:type="spellStart"/>
      <w:r w:rsidR="00575900">
        <w:rPr>
          <w:lang w:val="de-DE"/>
        </w:rPr>
        <w:t>etc</w:t>
      </w:r>
      <w:proofErr w:type="spellEnd"/>
      <w:r w:rsidR="00575900">
        <w:rPr>
          <w:lang w:val="de-DE"/>
        </w:rPr>
        <w:t xml:space="preserve"> </w:t>
      </w:r>
    </w:p>
    <w:p w14:paraId="63E01ECA" w14:textId="77777777" w:rsidR="00BA45A3" w:rsidRPr="00575900" w:rsidRDefault="00000000">
      <w:pPr>
        <w:pStyle w:val="Listennummer"/>
        <w:rPr>
          <w:lang w:val="ru-RU"/>
        </w:rPr>
      </w:pPr>
      <w:r w:rsidRPr="00575900">
        <w:rPr>
          <w:lang w:val="ru-RU"/>
        </w:rPr>
        <w:t>Для переходных классов интерфейс предлагает понятный вопрос: «По какой программе учится ребёнок?». По умолчанию предлагаем рекомендованную траекторию после подтверждения года и класса, без молчаливого угадывания.</w:t>
      </w:r>
    </w:p>
    <w:p w14:paraId="280A1568" w14:textId="77777777" w:rsidR="00BA45A3" w:rsidRDefault="00000000">
      <w:pPr>
        <w:pStyle w:val="Listennummer"/>
      </w:pPr>
      <w:proofErr w:type="spellStart"/>
      <w:r>
        <w:t>Программа</w:t>
      </w:r>
      <w:proofErr w:type="spellEnd"/>
      <w:r>
        <w:t xml:space="preserve"> </w:t>
      </w:r>
      <w:proofErr w:type="spellStart"/>
      <w:r>
        <w:t>привязана</w:t>
      </w:r>
      <w:proofErr w:type="spellEnd"/>
      <w:r>
        <w:t xml:space="preserve"> к </w:t>
      </w:r>
      <w:proofErr w:type="spellStart"/>
      <w:r>
        <w:t>curriculum_id</w:t>
      </w:r>
      <w:proofErr w:type="spellEnd"/>
      <w:r>
        <w:t xml:space="preserve"> + academic_year + transition_track. Язык ru/ky — независимая настройка, не другой учебный стандарт.</w:t>
      </w:r>
    </w:p>
    <w:p w14:paraId="25E41172" w14:textId="77777777" w:rsidR="00BA45A3" w:rsidRPr="00575900" w:rsidRDefault="00000000">
      <w:pPr>
        <w:pStyle w:val="Listennummer"/>
        <w:rPr>
          <w:lang w:val="ru-RU"/>
        </w:rPr>
      </w:pPr>
      <w:r w:rsidRPr="00575900">
        <w:rPr>
          <w:lang w:val="ru-RU"/>
        </w:rPr>
        <w:t>Школьная тема «сейчас» определяется настройками календаря, но ребёнок может возвращаться к пробелам и проходить диагностические модули.</w:t>
      </w:r>
    </w:p>
    <w:p w14:paraId="397E1403" w14:textId="77777777" w:rsidR="00BA45A3" w:rsidRPr="00575900" w:rsidRDefault="00000000">
      <w:pPr>
        <w:pStyle w:val="Listennummer"/>
        <w:rPr>
          <w:lang w:val="ru-RU"/>
        </w:rPr>
      </w:pPr>
      <w:r w:rsidRPr="00575900">
        <w:rPr>
          <w:lang w:val="ru-RU"/>
        </w:rPr>
        <w:t>При выпуске нового учебного года сохраняются результаты прошлых уроков и история миграций стандартов.</w:t>
      </w:r>
    </w:p>
    <w:p w14:paraId="34D28983" w14:textId="77777777" w:rsidR="00BA45A3" w:rsidRDefault="00000000">
      <w:pPr>
        <w:pStyle w:val="berschrift1"/>
      </w:pPr>
      <w:r>
        <w:t>5. Модель урока: полноценный учитель</w:t>
      </w:r>
    </w:p>
    <w:p w14:paraId="0BF238F1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Мягкая проверка предпосылок: 1–2 вопроса, чтобы найти необходимые предыдущие умения.</w:t>
      </w:r>
    </w:p>
    <w:p w14:paraId="667F1A90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Мотивация через знакомую жизненную ситуацию и короткий вопрос.</w:t>
      </w:r>
    </w:p>
    <w:p w14:paraId="352AFC2D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Действие с объектом (фишки, карточки, линейка, геометрические фигуры) → рисунок/схема → математический символ.</w:t>
      </w:r>
    </w:p>
    <w:p w14:paraId="4D191979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Совместная практика: ребёнок управляет моделью и завершает шаг, учитель направляет, а не делает за него.</w:t>
      </w:r>
    </w:p>
    <w:p w14:paraId="56F3099A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lastRenderedPageBreak/>
        <w:t>Самостоятельные задачи иной формы, проверка не только ответа, но и возможного способа.</w:t>
      </w:r>
    </w:p>
    <w:p w14:paraId="44C44032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Домашнее задание: 5–8 интерактивных заданий разных типов с возможностью повторной попытки.</w:t>
      </w:r>
    </w:p>
    <w:p w14:paraId="37DFA38B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Диагностика: распознавать ошибку смысла операции, последовательности, счёта, чтения условия, переноса в знаки и др.</w:t>
      </w:r>
    </w:p>
    <w:p w14:paraId="1991DC1F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Постепенная помощь: вопрос → наводящая подсказка → модель → разобранный похожий пример → новый самостоятельный пример.</w:t>
      </w:r>
    </w:p>
    <w:p w14:paraId="0BB655D3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Результат по навыку и повторение по плану на следующие дни и недели.</w:t>
      </w:r>
    </w:p>
    <w:p w14:paraId="49695D57" w14:textId="77777777" w:rsidR="00BA45A3" w:rsidRPr="00575900" w:rsidRDefault="00000000">
      <w:pPr>
        <w:pStyle w:val="berschrift1"/>
        <w:rPr>
          <w:lang w:val="ru-RU"/>
        </w:rPr>
      </w:pPr>
      <w:r w:rsidRPr="00575900">
        <w:rPr>
          <w:lang w:val="ru-RU"/>
        </w:rPr>
        <w:t>6. Первый настоящий демонстрационный урок — 1 класс</w:t>
      </w:r>
    </w:p>
    <w:p w14:paraId="6A2EA998" w14:textId="77777777" w:rsidR="00BA45A3" w:rsidRPr="00575900" w:rsidRDefault="00000000">
      <w:pPr>
        <w:rPr>
          <w:lang w:val="ru-RU"/>
        </w:rPr>
      </w:pPr>
      <w:r w:rsidRPr="00575900">
        <w:rPr>
          <w:lang w:val="ru-RU"/>
        </w:rPr>
        <w:t>Тема согласно началу КТП 2026/27: «Ориентация в пространстве» / «Мейкиндикте багыт алуу». Учебная цель — правильно распознавать и использовать отношения «слева/справа», «над/под», «перед/за» относительно понятного ориентира.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7704"/>
      </w:tblGrid>
      <w:tr w:rsidR="00BA45A3" w:rsidRPr="00575900" w14:paraId="5C71C21F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415A"/>
          </w:tcPr>
          <w:p w14:paraId="1B2D2801" w14:textId="77777777" w:rsidR="00BA45A3" w:rsidRDefault="00000000">
            <w:proofErr w:type="spellStart"/>
            <w:r>
              <w:rPr>
                <w:b/>
                <w:color w:val="FFFFFF"/>
                <w:sz w:val="18"/>
              </w:rPr>
              <w:t>Шаг</w:t>
            </w:r>
            <w:proofErr w:type="spellEnd"/>
          </w:p>
        </w:tc>
        <w:tc>
          <w:tcPr>
            <w:tcW w:w="7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415A"/>
          </w:tcPr>
          <w:p w14:paraId="2E64648A" w14:textId="77777777" w:rsidR="00BA45A3" w:rsidRPr="00575900" w:rsidRDefault="00000000">
            <w:pPr>
              <w:rPr>
                <w:lang w:val="ru-RU"/>
              </w:rPr>
            </w:pPr>
            <w:r w:rsidRPr="00575900">
              <w:rPr>
                <w:b/>
                <w:color w:val="FFFFFF"/>
                <w:sz w:val="18"/>
                <w:lang w:val="ru-RU"/>
              </w:rPr>
              <w:t>Что видит и делает ребёнок</w:t>
            </w:r>
          </w:p>
        </w:tc>
      </w:tr>
      <w:tr w:rsidR="00BA45A3" w:rsidRPr="00575900" w14:paraId="20A3F983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1330FDC0" w14:textId="77777777" w:rsidR="00BA45A3" w:rsidRDefault="00000000">
            <w:pPr>
              <w:spacing w:after="40"/>
            </w:pPr>
            <w:proofErr w:type="spellStart"/>
            <w:r>
              <w:rPr>
                <w:sz w:val="18"/>
              </w:rPr>
              <w:t>Вступление</w:t>
            </w:r>
            <w:proofErr w:type="spellEnd"/>
          </w:p>
        </w:tc>
        <w:tc>
          <w:tcPr>
            <w:tcW w:w="7704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59836419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На экране коробка и мяч. Учитель спрашивает, где мяч находится относительно коробки.</w:t>
            </w:r>
          </w:p>
        </w:tc>
      </w:tr>
      <w:tr w:rsidR="00BA45A3" w:rsidRPr="00575900" w14:paraId="0B11DE47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4DA7D5AE" w14:textId="77777777" w:rsidR="00BA45A3" w:rsidRDefault="00000000">
            <w:pPr>
              <w:spacing w:after="40"/>
            </w:pPr>
            <w:proofErr w:type="spellStart"/>
            <w:r>
              <w:rPr>
                <w:sz w:val="18"/>
              </w:rPr>
              <w:t>Объяснение</w:t>
            </w:r>
            <w:proofErr w:type="spellEnd"/>
          </w:p>
        </w:tc>
        <w:tc>
          <w:tcPr>
            <w:tcW w:w="7704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3ABD4BCE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Анимированное перемещение мяча слева направо, затем сверху вниз; озвучивание направления.</w:t>
            </w:r>
          </w:p>
        </w:tc>
      </w:tr>
      <w:tr w:rsidR="00BA45A3" w:rsidRPr="00575900" w14:paraId="788F053D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4789055C" w14:textId="77777777" w:rsidR="00BA45A3" w:rsidRDefault="00000000">
            <w:pPr>
              <w:spacing w:after="40"/>
            </w:pPr>
            <w:proofErr w:type="spellStart"/>
            <w:r>
              <w:rPr>
                <w:sz w:val="18"/>
              </w:rPr>
              <w:t>Совместно</w:t>
            </w:r>
            <w:proofErr w:type="spellEnd"/>
          </w:p>
        </w:tc>
        <w:tc>
          <w:tcPr>
            <w:tcW w:w="7704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6E9F83C5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«Передвинь мяч направо от коробки» — ребёнок реально перемещает объект; учитель подтверждает выбор.</w:t>
            </w:r>
          </w:p>
        </w:tc>
      </w:tr>
      <w:tr w:rsidR="00BA45A3" w:rsidRPr="00575900" w14:paraId="54809D8A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21C8EBEC" w14:textId="77777777" w:rsidR="00BA45A3" w:rsidRDefault="00000000">
            <w:pPr>
              <w:spacing w:after="40"/>
            </w:pPr>
            <w:proofErr w:type="spellStart"/>
            <w:r>
              <w:rPr>
                <w:sz w:val="18"/>
              </w:rPr>
              <w:t>Самостоятельно</w:t>
            </w:r>
            <w:proofErr w:type="spellEnd"/>
          </w:p>
        </w:tc>
        <w:tc>
          <w:tcPr>
            <w:tcW w:w="7704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340F92D4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Разные картинки, ориентация в собственном пространстве и по отношению к предмету; без случайных вариантов, нарушающих однозначность.</w:t>
            </w:r>
          </w:p>
        </w:tc>
      </w:tr>
      <w:tr w:rsidR="00BA45A3" w14:paraId="7F195142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65289EC2" w14:textId="77777777" w:rsidR="00BA45A3" w:rsidRDefault="00000000">
            <w:pPr>
              <w:spacing w:after="40"/>
            </w:pPr>
            <w:proofErr w:type="spellStart"/>
            <w:r>
              <w:rPr>
                <w:sz w:val="18"/>
              </w:rPr>
              <w:t>Домашняя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работа</w:t>
            </w:r>
            <w:proofErr w:type="spellEnd"/>
          </w:p>
        </w:tc>
        <w:tc>
          <w:tcPr>
            <w:tcW w:w="7704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625F5A55" w14:textId="77777777" w:rsidR="00BA45A3" w:rsidRDefault="00000000">
            <w:pPr>
              <w:spacing w:after="40"/>
            </w:pPr>
            <w:r w:rsidRPr="00575900">
              <w:rPr>
                <w:sz w:val="18"/>
                <w:lang w:val="ru-RU"/>
              </w:rPr>
              <w:t xml:space="preserve">Переместить фигуру; выбрать корректную схему; отметить предмет слева; найти ошибку; пройти короткую ситуацию </w:t>
            </w:r>
            <w:r>
              <w:rPr>
                <w:sz w:val="18"/>
              </w:rPr>
              <w:t>«</w:t>
            </w:r>
            <w:proofErr w:type="spellStart"/>
            <w:r>
              <w:rPr>
                <w:sz w:val="18"/>
              </w:rPr>
              <w:t>дорога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школу</w:t>
            </w:r>
            <w:proofErr w:type="spellEnd"/>
            <w:r>
              <w:rPr>
                <w:sz w:val="18"/>
              </w:rPr>
              <w:t>».</w:t>
            </w:r>
          </w:p>
        </w:tc>
      </w:tr>
      <w:tr w:rsidR="00BA45A3" w:rsidRPr="00575900" w14:paraId="1A1F1E50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094F3DC7" w14:textId="77777777" w:rsidR="00BA45A3" w:rsidRDefault="00000000">
            <w:pPr>
              <w:spacing w:after="40"/>
            </w:pPr>
            <w:r>
              <w:rPr>
                <w:sz w:val="18"/>
              </w:rPr>
              <w:t>Ошибки</w:t>
            </w:r>
          </w:p>
        </w:tc>
        <w:tc>
          <w:tcPr>
            <w:tcW w:w="7704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4001A4E1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Не путать право ребёнка и право персонажа: при смене точки зрения преподаватель уточняет ориентир.</w:t>
            </w:r>
          </w:p>
        </w:tc>
      </w:tr>
    </w:tbl>
    <w:p w14:paraId="36DA9CFC" w14:textId="77777777" w:rsidR="00BA45A3" w:rsidRPr="00575900" w:rsidRDefault="00BA45A3">
      <w:pPr>
        <w:rPr>
          <w:lang w:val="ru-RU"/>
        </w:rPr>
      </w:pPr>
    </w:p>
    <w:p w14:paraId="7BC532AE" w14:textId="77777777" w:rsidR="00BA45A3" w:rsidRPr="00575900" w:rsidRDefault="00000000">
      <w:pPr>
        <w:rPr>
          <w:lang w:val="ru-RU"/>
        </w:rPr>
      </w:pPr>
      <w:r w:rsidRPr="00575900">
        <w:rPr>
          <w:lang w:val="ru-RU"/>
        </w:rPr>
        <w:t xml:space="preserve">Пример </w:t>
      </w:r>
      <w:r>
        <w:t>RU</w:t>
      </w:r>
      <w:r w:rsidRPr="00575900">
        <w:rPr>
          <w:lang w:val="ru-RU"/>
        </w:rPr>
        <w:t xml:space="preserve">: «Положи мяч слева от коробки». Пример </w:t>
      </w:r>
      <w:r>
        <w:t>KY</w:t>
      </w:r>
      <w:r w:rsidRPr="00575900">
        <w:rPr>
          <w:lang w:val="ru-RU"/>
        </w:rPr>
        <w:t>: «Топту кутучанын сол жагына жайгаштыр». Кыргызский текст проходит проверку носителя языка и учителя математики до публикации.</w:t>
      </w:r>
    </w:p>
    <w:p w14:paraId="573633D2" w14:textId="77777777" w:rsidR="00BA45A3" w:rsidRPr="00575900" w:rsidRDefault="00000000">
      <w:pPr>
        <w:pStyle w:val="berschrift1"/>
        <w:rPr>
          <w:lang w:val="ru-RU"/>
        </w:rPr>
      </w:pPr>
      <w:r w:rsidRPr="00575900">
        <w:rPr>
          <w:lang w:val="ru-RU"/>
        </w:rPr>
        <w:t>7. Особый модуль 5-го класса</w:t>
      </w:r>
    </w:p>
    <w:p w14:paraId="556EEDCF" w14:textId="77777777" w:rsidR="00BA45A3" w:rsidRPr="00575900" w:rsidRDefault="00000000">
      <w:pPr>
        <w:rPr>
          <w:lang w:val="ru-RU"/>
        </w:rPr>
      </w:pPr>
      <w:r w:rsidRPr="00575900">
        <w:rPr>
          <w:lang w:val="ru-RU"/>
        </w:rPr>
        <w:t>На 2026/27 программа 5-го класса включает два полугодия по 85 часов. Модель уроков обязана поддерживать более сложные темы, чем стандартный российский 5-й класс: во втором полугодии появляются признаки делимости, НОД/НОК, операции с дробями, пропорции, рациональные числа, простейшая алгебра и статистика.</w:t>
      </w:r>
    </w:p>
    <w:p w14:paraId="1BA5F4F8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Педагогический движок создаёт диагностические «мостики» перед сложными темами; не перескакивает сразу к формулам без визуального объяснения.</w:t>
      </w:r>
    </w:p>
    <w:p w14:paraId="48B38E9B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К каждому математическому умению должна быть привязана первичная КТП-тема и проверенные предпосылки.</w:t>
      </w:r>
    </w:p>
    <w:p w14:paraId="2B72B936" w14:textId="77777777" w:rsidR="00BA45A3" w:rsidRDefault="00000000">
      <w:pPr>
        <w:pStyle w:val="berschrift1"/>
      </w:pPr>
      <w:r>
        <w:t>8. Два языка преподавания</w:t>
      </w:r>
    </w:p>
    <w:p w14:paraId="6B380B7B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 xml:space="preserve">Интерфейс, инструкции, произносимые реплики, подсказки, примеры, домашние задания, родительские отчёты доступны на </w:t>
      </w:r>
      <w:proofErr w:type="spellStart"/>
      <w:r>
        <w:t>ru</w:t>
      </w:r>
      <w:proofErr w:type="spellEnd"/>
      <w:r w:rsidRPr="00575900">
        <w:rPr>
          <w:lang w:val="ru-RU"/>
        </w:rPr>
        <w:t xml:space="preserve"> и </w:t>
      </w:r>
      <w:proofErr w:type="spellStart"/>
      <w:r>
        <w:t>ky</w:t>
      </w:r>
      <w:proofErr w:type="spellEnd"/>
      <w:r w:rsidRPr="00575900">
        <w:rPr>
          <w:lang w:val="ru-RU"/>
        </w:rPr>
        <w:t>.</w:t>
      </w:r>
    </w:p>
    <w:p w14:paraId="601D56BB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 xml:space="preserve">Факты, правильные ответы, прогресс ученика, </w:t>
      </w:r>
      <w:r>
        <w:t>skill</w:t>
      </w:r>
      <w:r w:rsidRPr="00575900">
        <w:rPr>
          <w:lang w:val="ru-RU"/>
        </w:rPr>
        <w:t>_</w:t>
      </w:r>
      <w:r>
        <w:t>id</w:t>
      </w:r>
      <w:r w:rsidRPr="00575900">
        <w:rPr>
          <w:lang w:val="ru-RU"/>
        </w:rPr>
        <w:t xml:space="preserve"> и пороги оценивания независимы от языка.</w:t>
      </w:r>
    </w:p>
    <w:p w14:paraId="6095373F" w14:textId="77777777" w:rsidR="00BA45A3" w:rsidRDefault="00000000">
      <w:pPr>
        <w:pStyle w:val="Aufzhlungszeichen"/>
      </w:pPr>
      <w:r w:rsidRPr="00575900">
        <w:rPr>
          <w:lang w:val="ru-RU"/>
        </w:rPr>
        <w:t xml:space="preserve">Для локализации используются двуязычный словарь и статус </w:t>
      </w:r>
      <w:r>
        <w:t>REVIEWED</w:t>
      </w:r>
      <w:r w:rsidRPr="00575900">
        <w:rPr>
          <w:lang w:val="ru-RU"/>
        </w:rPr>
        <w:t>_</w:t>
      </w:r>
      <w:r>
        <w:t>BY</w:t>
      </w:r>
      <w:r w:rsidRPr="00575900">
        <w:rPr>
          <w:lang w:val="ru-RU"/>
        </w:rPr>
        <w:t>_</w:t>
      </w:r>
      <w:r>
        <w:t>TEACHER</w:t>
      </w:r>
      <w:r w:rsidRPr="00575900">
        <w:rPr>
          <w:lang w:val="ru-RU"/>
        </w:rPr>
        <w:t xml:space="preserve">. </w:t>
      </w:r>
      <w:r>
        <w:t>Автоматический перевод не должен публиковаться без редакторской проверки.</w:t>
      </w:r>
    </w:p>
    <w:p w14:paraId="57755AA1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lastRenderedPageBreak/>
        <w:t>Задачи используют доступный контекст Кыргызстана: сомы и тыйыны, базар, школьный маршрут, природа и география без навязывания стереотипов.</w:t>
      </w:r>
    </w:p>
    <w:p w14:paraId="4C22BE29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 xml:space="preserve">Проверка задач, в которых язык может изменить условие: отдельные тесты эквивалентности </w:t>
      </w:r>
      <w:proofErr w:type="spellStart"/>
      <w:r>
        <w:t>ru</w:t>
      </w:r>
      <w:proofErr w:type="spellEnd"/>
      <w:r w:rsidRPr="00575900">
        <w:rPr>
          <w:lang w:val="ru-RU"/>
        </w:rPr>
        <w:t>/</w:t>
      </w:r>
      <w:proofErr w:type="spellStart"/>
      <w:r>
        <w:t>ky</w:t>
      </w:r>
      <w:proofErr w:type="spellEnd"/>
      <w:r w:rsidRPr="00575900">
        <w:rPr>
          <w:lang w:val="ru-RU"/>
        </w:rPr>
        <w:t>.</w:t>
      </w:r>
    </w:p>
    <w:p w14:paraId="6BE60568" w14:textId="77777777" w:rsidR="00BA45A3" w:rsidRDefault="00000000">
      <w:pPr>
        <w:pStyle w:val="berschrift1"/>
      </w:pPr>
      <w:r>
        <w:t>9. Домашняя работа, адаптация и оценивание</w:t>
      </w:r>
    </w:p>
    <w:p w14:paraId="726A50CD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 xml:space="preserve">Форматы: </w:t>
      </w:r>
      <w:r>
        <w:t>drag</w:t>
      </w:r>
      <w:r w:rsidRPr="00575900">
        <w:rPr>
          <w:lang w:val="ru-RU"/>
        </w:rPr>
        <w:t>-</w:t>
      </w:r>
      <w:r>
        <w:t>and</w:t>
      </w:r>
      <w:r w:rsidRPr="00575900">
        <w:rPr>
          <w:lang w:val="ru-RU"/>
        </w:rPr>
        <w:t>-</w:t>
      </w:r>
      <w:r>
        <w:t>drop</w:t>
      </w:r>
      <w:r w:rsidRPr="00575900">
        <w:rPr>
          <w:lang w:val="ru-RU"/>
        </w:rPr>
        <w:t>, числовой ввод, сопоставление, сравнение, геометрические построения, таблицы и пиктограммы, поиск ошибки, задачи на деньги и измерения.</w:t>
      </w:r>
    </w:p>
    <w:p w14:paraId="73AAC992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 xml:space="preserve">У каждой задачи есть детерминированный </w:t>
      </w:r>
      <w:r>
        <w:t>math</w:t>
      </w:r>
      <w:r w:rsidRPr="00575900">
        <w:rPr>
          <w:lang w:val="ru-RU"/>
        </w:rPr>
        <w:t>_</w:t>
      </w:r>
      <w:r>
        <w:t>validator</w:t>
      </w:r>
      <w:r w:rsidRPr="00575900">
        <w:rPr>
          <w:lang w:val="ru-RU"/>
        </w:rPr>
        <w:t>, допустимые альтернативные ответы и шаблоны педагогических ошибок.</w:t>
      </w:r>
    </w:p>
    <w:p w14:paraId="7A03E50A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Проверять освоение навыка по нескольким самостоятельным попыткам разных типов, а не по скорости или единичному тесту.</w:t>
      </w:r>
    </w:p>
    <w:p w14:paraId="0276AC58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 xml:space="preserve">План повторения: настраиваемый </w:t>
      </w:r>
      <w:r>
        <w:t>spaced</w:t>
      </w:r>
      <w:r w:rsidRPr="00575900">
        <w:rPr>
          <w:lang w:val="ru-RU"/>
        </w:rPr>
        <w:t xml:space="preserve"> </w:t>
      </w:r>
      <w:r>
        <w:t>retrieval</w:t>
      </w:r>
      <w:r w:rsidRPr="00575900">
        <w:rPr>
          <w:lang w:val="ru-RU"/>
        </w:rPr>
        <w:t>. Родителю показывать поддерживающие рекомендации, не рейтинги детей.</w:t>
      </w:r>
    </w:p>
    <w:p w14:paraId="1DBE5B40" w14:textId="77777777" w:rsidR="00BA45A3" w:rsidRDefault="00000000">
      <w:pPr>
        <w:pStyle w:val="berschrift1"/>
      </w:pPr>
      <w:r>
        <w:t>10. Экраны и пользовательские роли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7704"/>
      </w:tblGrid>
      <w:tr w:rsidR="00BA45A3" w14:paraId="732D15C4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415A"/>
          </w:tcPr>
          <w:p w14:paraId="2ABF7155" w14:textId="77777777" w:rsidR="00BA45A3" w:rsidRDefault="00000000">
            <w:r>
              <w:rPr>
                <w:b/>
                <w:color w:val="FFFFFF"/>
                <w:sz w:val="18"/>
              </w:rPr>
              <w:t>Экран</w:t>
            </w:r>
          </w:p>
        </w:tc>
        <w:tc>
          <w:tcPr>
            <w:tcW w:w="7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415A"/>
          </w:tcPr>
          <w:p w14:paraId="0D6B9483" w14:textId="77777777" w:rsidR="00BA45A3" w:rsidRDefault="00000000">
            <w:r>
              <w:rPr>
                <w:b/>
                <w:color w:val="FFFFFF"/>
                <w:sz w:val="18"/>
              </w:rPr>
              <w:t>Обязательное поведение</w:t>
            </w:r>
          </w:p>
        </w:tc>
      </w:tr>
      <w:tr w:rsidR="00BA45A3" w:rsidRPr="00575900" w14:paraId="358EF7C1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23A8F88A" w14:textId="77777777" w:rsidR="00BA45A3" w:rsidRDefault="00000000">
            <w:pPr>
              <w:spacing w:after="40"/>
            </w:pPr>
            <w:r>
              <w:rPr>
                <w:sz w:val="18"/>
              </w:rPr>
              <w:t>Главная страница</w:t>
            </w:r>
          </w:p>
        </w:tc>
        <w:tc>
          <w:tcPr>
            <w:tcW w:w="7704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2453952F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Двуязычное описание школы, школьная программа КР, простая регистрация родителя.</w:t>
            </w:r>
          </w:p>
        </w:tc>
      </w:tr>
      <w:tr w:rsidR="00BA45A3" w:rsidRPr="00575900" w14:paraId="071DF2DA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48C36C1F" w14:textId="77777777" w:rsidR="00BA45A3" w:rsidRDefault="00000000">
            <w:pPr>
              <w:spacing w:after="40"/>
            </w:pPr>
            <w:proofErr w:type="spellStart"/>
            <w:r>
              <w:rPr>
                <w:sz w:val="18"/>
              </w:rPr>
              <w:t>Профиль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ребёнка</w:t>
            </w:r>
            <w:proofErr w:type="spellEnd"/>
          </w:p>
        </w:tc>
        <w:tc>
          <w:tcPr>
            <w:tcW w:w="7704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0C17C645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Класс, учебный год, учебная траектория (если нужно), язык; явное согласие взрослого.</w:t>
            </w:r>
          </w:p>
        </w:tc>
      </w:tr>
      <w:tr w:rsidR="00BA45A3" w:rsidRPr="00575900" w14:paraId="47D8DEE8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22FA4800" w14:textId="77777777" w:rsidR="00BA45A3" w:rsidRDefault="00000000">
            <w:pPr>
              <w:spacing w:after="40"/>
            </w:pPr>
            <w:proofErr w:type="spellStart"/>
            <w:r>
              <w:rPr>
                <w:sz w:val="18"/>
              </w:rPr>
              <w:t>Мой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урок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сегодня</w:t>
            </w:r>
            <w:proofErr w:type="spellEnd"/>
          </w:p>
        </w:tc>
        <w:tc>
          <w:tcPr>
            <w:tcW w:w="7704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76A8E151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Текущая тема, продолжить урок, прогресс по навыкам, доступ к повторению.</w:t>
            </w:r>
          </w:p>
        </w:tc>
      </w:tr>
      <w:tr w:rsidR="00BA45A3" w:rsidRPr="00575900" w14:paraId="11BF3216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65EC3522" w14:textId="77777777" w:rsidR="00BA45A3" w:rsidRDefault="00000000">
            <w:pPr>
              <w:spacing w:after="40"/>
            </w:pPr>
            <w:proofErr w:type="spellStart"/>
            <w:r>
              <w:rPr>
                <w:sz w:val="18"/>
              </w:rPr>
              <w:t>Интерактивный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урок</w:t>
            </w:r>
            <w:proofErr w:type="spellEnd"/>
          </w:p>
        </w:tc>
        <w:tc>
          <w:tcPr>
            <w:tcW w:w="7704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31BF44CD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Визуальная рабочая зона, озвучка, подсказки, доступность для планшетов.</w:t>
            </w:r>
          </w:p>
        </w:tc>
      </w:tr>
      <w:tr w:rsidR="00BA45A3" w:rsidRPr="00575900" w14:paraId="574B847D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6EF11FA6" w14:textId="77777777" w:rsidR="00BA45A3" w:rsidRDefault="00000000">
            <w:pPr>
              <w:spacing w:after="40"/>
            </w:pPr>
            <w:proofErr w:type="spellStart"/>
            <w:r>
              <w:rPr>
                <w:sz w:val="18"/>
              </w:rPr>
              <w:t>Домашнее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задание</w:t>
            </w:r>
            <w:proofErr w:type="spellEnd"/>
          </w:p>
        </w:tc>
        <w:tc>
          <w:tcPr>
            <w:tcW w:w="7704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33582335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По одному заданию, возможность повторной попытки, объяснение ошибки.</w:t>
            </w:r>
          </w:p>
        </w:tc>
      </w:tr>
      <w:tr w:rsidR="00BA45A3" w:rsidRPr="00575900" w14:paraId="4B9B8C8F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0726A042" w14:textId="77777777" w:rsidR="00BA45A3" w:rsidRDefault="00000000">
            <w:pPr>
              <w:spacing w:after="40"/>
            </w:pPr>
            <w:proofErr w:type="spellStart"/>
            <w:r>
              <w:rPr>
                <w:sz w:val="18"/>
              </w:rPr>
              <w:t>Кабинет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родителя</w:t>
            </w:r>
            <w:proofErr w:type="spellEnd"/>
          </w:p>
        </w:tc>
        <w:tc>
          <w:tcPr>
            <w:tcW w:w="7704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  <w:shd w:val="clear" w:color="auto" w:fill="F2F6F8"/>
          </w:tcPr>
          <w:p w14:paraId="6FDEA637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Сильные и слабые темы, карта освоения, журнал уроков, настройки языка/данных.</w:t>
            </w:r>
          </w:p>
        </w:tc>
      </w:tr>
      <w:tr w:rsidR="00BA45A3" w:rsidRPr="00575900" w14:paraId="24F64189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296C181A" w14:textId="77777777" w:rsidR="00BA45A3" w:rsidRDefault="00000000">
            <w:pPr>
              <w:spacing w:after="40"/>
            </w:pPr>
            <w:r>
              <w:rPr>
                <w:sz w:val="18"/>
              </w:rPr>
              <w:t xml:space="preserve">CMS </w:t>
            </w:r>
            <w:proofErr w:type="spellStart"/>
            <w:r>
              <w:rPr>
                <w:sz w:val="18"/>
              </w:rPr>
              <w:t>методиста</w:t>
            </w:r>
            <w:proofErr w:type="spellEnd"/>
          </w:p>
        </w:tc>
        <w:tc>
          <w:tcPr>
            <w:tcW w:w="7704" w:type="dxa"/>
            <w:tcBorders>
              <w:top w:val="single" w:sz="4" w:space="0" w:color="DBE3EA"/>
              <w:left w:val="single" w:sz="4" w:space="0" w:color="DBE3EA"/>
              <w:bottom w:val="single" w:sz="4" w:space="0" w:color="DBE3EA"/>
              <w:right w:val="single" w:sz="4" w:space="0" w:color="DBE3EA"/>
            </w:tcBorders>
          </w:tcPr>
          <w:p w14:paraId="32E5623B" w14:textId="77777777" w:rsidR="00BA45A3" w:rsidRPr="00575900" w:rsidRDefault="00000000">
            <w:pPr>
              <w:spacing w:after="40"/>
              <w:rPr>
                <w:lang w:val="ru-RU"/>
              </w:rPr>
            </w:pPr>
            <w:r w:rsidRPr="00575900">
              <w:rPr>
                <w:sz w:val="18"/>
                <w:lang w:val="ru-RU"/>
              </w:rPr>
              <w:t>КТП→тема→навык→урок→упражнения→локали; рецензирование и версии.</w:t>
            </w:r>
          </w:p>
        </w:tc>
      </w:tr>
    </w:tbl>
    <w:p w14:paraId="163CDEEB" w14:textId="77777777" w:rsidR="00BA45A3" w:rsidRPr="00575900" w:rsidRDefault="00BA45A3">
      <w:pPr>
        <w:rPr>
          <w:lang w:val="ru-RU"/>
        </w:rPr>
      </w:pPr>
    </w:p>
    <w:p w14:paraId="38408F0D" w14:textId="77777777" w:rsidR="00BA45A3" w:rsidRPr="00575900" w:rsidRDefault="00000000">
      <w:pPr>
        <w:pStyle w:val="berschrift1"/>
        <w:rPr>
          <w:lang w:val="ru-RU"/>
        </w:rPr>
      </w:pPr>
      <w:r w:rsidRPr="00575900">
        <w:rPr>
          <w:lang w:val="ru-RU"/>
        </w:rPr>
        <w:t>11. Архитектура, данные и интеграция</w:t>
      </w:r>
    </w:p>
    <w:p w14:paraId="1FBCA99C" w14:textId="77777777" w:rsidR="00BA45A3" w:rsidRDefault="00000000">
      <w:r w:rsidRPr="00575900">
        <w:rPr>
          <w:lang w:val="ru-RU"/>
        </w:rPr>
        <w:t xml:space="preserve">Предлагаемый стек: </w:t>
      </w:r>
      <w:r>
        <w:t>Next</w:t>
      </w:r>
      <w:r w:rsidRPr="00575900">
        <w:rPr>
          <w:lang w:val="ru-RU"/>
        </w:rPr>
        <w:t>.</w:t>
      </w:r>
      <w:proofErr w:type="spellStart"/>
      <w:r>
        <w:t>js</w:t>
      </w:r>
      <w:proofErr w:type="spellEnd"/>
      <w:r w:rsidRPr="00575900">
        <w:rPr>
          <w:lang w:val="ru-RU"/>
        </w:rPr>
        <w:t xml:space="preserve"> + </w:t>
      </w:r>
      <w:r>
        <w:t>React</w:t>
      </w:r>
      <w:r w:rsidRPr="00575900">
        <w:rPr>
          <w:lang w:val="ru-RU"/>
        </w:rPr>
        <w:t xml:space="preserve"> + </w:t>
      </w:r>
      <w:r>
        <w:t>TypeScript</w:t>
      </w:r>
      <w:r w:rsidRPr="00575900">
        <w:rPr>
          <w:lang w:val="ru-RU"/>
        </w:rPr>
        <w:t xml:space="preserve">, </w:t>
      </w:r>
      <w:r>
        <w:t>PostgreSQL</w:t>
      </w:r>
      <w:r w:rsidRPr="00575900">
        <w:rPr>
          <w:lang w:val="ru-RU"/>
        </w:rPr>
        <w:t xml:space="preserve">, </w:t>
      </w:r>
      <w:r>
        <w:t>ORM</w:t>
      </w:r>
      <w:r w:rsidRPr="00575900">
        <w:rPr>
          <w:lang w:val="ru-RU"/>
        </w:rPr>
        <w:t xml:space="preserve">, серверное </w:t>
      </w:r>
      <w:r>
        <w:t>API</w:t>
      </w:r>
      <w:r w:rsidRPr="00575900">
        <w:rPr>
          <w:lang w:val="ru-RU"/>
        </w:rPr>
        <w:t xml:space="preserve">, </w:t>
      </w:r>
      <w:r>
        <w:t>SVG</w:t>
      </w:r>
      <w:r w:rsidRPr="00575900">
        <w:rPr>
          <w:lang w:val="ru-RU"/>
        </w:rPr>
        <w:t>/</w:t>
      </w:r>
      <w:r>
        <w:t>Canvas</w:t>
      </w:r>
      <w:r w:rsidRPr="00575900">
        <w:rPr>
          <w:lang w:val="ru-RU"/>
        </w:rPr>
        <w:t xml:space="preserve">-компоненты для числовой прямой, геометрии и физики объектов. </w:t>
      </w:r>
      <w:r>
        <w:t>Подход — отделить проверку математики от генеративного AI.</w:t>
      </w:r>
    </w:p>
    <w:p w14:paraId="23C38EE1" w14:textId="77777777" w:rsidR="00BA45A3" w:rsidRDefault="00000000">
      <w:r>
        <w:t>Модули: KG Curriculum Mapping; Track Resolution; Academic Calendar; Skill Graph; Lesson/Exercise Engine; Deterministic Validator; Misconception Library; Homework; Adaptive Review; Localization/Audio; Parent Dashboard; Editorial CMS; Audit/Event Log.</w:t>
      </w:r>
    </w:p>
    <w:p w14:paraId="204D12F9" w14:textId="77777777" w:rsidR="00BA45A3" w:rsidRDefault="00000000">
      <w:r>
        <w:t>Обязательные сущности: CurriculumStandard, CurriculumYear, Track (KG12, KG11_TRANSITION), Grade, SourceDocument, SourceReference, Topic, Skill, SkillPrerequisite, Lesson, LessonStep, LessonLocale, ExerciseTemplate, ExerciseInstance, AnswerKey, Attempt, Misconception, MasteryEvidence, AcademicCalendar, Parent, Child, Consent, ReviewApproval.</w:t>
      </w:r>
    </w:p>
    <w:p w14:paraId="47DDAE00" w14:textId="77777777" w:rsidR="00BA45A3" w:rsidRPr="00575900" w:rsidRDefault="00000000">
      <w:pPr>
        <w:pStyle w:val="SmallNote"/>
        <w:rPr>
          <w:lang w:val="ru-RU"/>
        </w:rPr>
      </w:pPr>
      <w:r>
        <w:t xml:space="preserve">Версионирование: KG_MATH_2026_12_G1/2/3, KG_MATH_2026_11_G3/G4, KG_MATH_2026_12_G5_INTEGRATED. </w:t>
      </w:r>
      <w:r w:rsidRPr="00575900">
        <w:rPr>
          <w:lang w:val="ru-RU"/>
        </w:rPr>
        <w:t>Это внутренние проектные идентификаторы, не официальные номера стандартов.</w:t>
      </w:r>
    </w:p>
    <w:p w14:paraId="1E692426" w14:textId="77777777" w:rsidR="00BA45A3" w:rsidRPr="00575900" w:rsidRDefault="00000000">
      <w:pPr>
        <w:pStyle w:val="berschrift1"/>
        <w:rPr>
          <w:lang w:val="ru-RU"/>
        </w:rPr>
      </w:pPr>
      <w:r w:rsidRPr="00575900">
        <w:rPr>
          <w:lang w:val="ru-RU"/>
        </w:rPr>
        <w:t>12. Безопасность, лицензии, правовой статус</w:t>
      </w:r>
    </w:p>
    <w:p w14:paraId="429C79BB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Ребёнок не создаёт публичный аккаунт самостоятельно; регистрацию, управление и согласия осуществляет законный представитель.</w:t>
      </w:r>
    </w:p>
    <w:p w14:paraId="07F6D00E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lastRenderedPageBreak/>
        <w:t>Нет публичных профилей, рекламы для детей, нежелательного сбора данных, открытого чата или автоматического профилирования вне учебной задачи.</w:t>
      </w:r>
    </w:p>
    <w:p w14:paraId="229869C0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 xml:space="preserve">Провести отдельную юридическую проверку законодательства Кыргызстана об образовании, персональных данных, правах детей, использовании </w:t>
      </w:r>
      <w:r>
        <w:t>AI</w:t>
      </w:r>
      <w:r w:rsidRPr="00575900">
        <w:rPr>
          <w:lang w:val="ru-RU"/>
        </w:rPr>
        <w:t xml:space="preserve"> и прав на контент.</w:t>
      </w:r>
    </w:p>
    <w:p w14:paraId="4C1DBB39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Не копировать официальные файлы КАО в платный продукт: КАО прямо запрещает коммерческое использование разработанных ею материалов. Стандарты служат ориентиром для соответствия курса; все уроки, озвучки, задания и иллюстрации — самостоятельно созданные или лицензированные.</w:t>
      </w:r>
    </w:p>
    <w:p w14:paraId="2BA456B2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До получения разрешений и необходимой регистрации нельзя заявлять, что продукт является государственной школой либо выдаёт официальные аттестаты.</w:t>
      </w:r>
    </w:p>
    <w:p w14:paraId="5A9EAE19" w14:textId="77777777" w:rsidR="00BA45A3" w:rsidRDefault="00000000">
      <w:pPr>
        <w:pStyle w:val="berschrift1"/>
      </w:pPr>
      <w:r>
        <w:t>13. QA и критерии приёмки</w:t>
      </w:r>
    </w:p>
    <w:p w14:paraId="1489E135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В учебных профилях нет российской программы; все опубликованные курсы ссылаются на нормативную основу КР.</w:t>
      </w:r>
    </w:p>
    <w:p w14:paraId="089165DB" w14:textId="77777777" w:rsidR="00BA45A3" w:rsidRDefault="00000000">
      <w:pPr>
        <w:pStyle w:val="Aufzhlungszeichen"/>
      </w:pPr>
      <w:r w:rsidRPr="00575900">
        <w:rPr>
          <w:lang w:val="ru-RU"/>
        </w:rPr>
        <w:t xml:space="preserve">Отдельно работают </w:t>
      </w:r>
      <w:r>
        <w:t>KG</w:t>
      </w:r>
      <w:r w:rsidRPr="00575900">
        <w:rPr>
          <w:lang w:val="ru-RU"/>
        </w:rPr>
        <w:t xml:space="preserve">12 для классов 1,2,3,5 и </w:t>
      </w:r>
      <w:r>
        <w:t>KG</w:t>
      </w:r>
      <w:r w:rsidRPr="00575900">
        <w:rPr>
          <w:lang w:val="ru-RU"/>
        </w:rPr>
        <w:t>11_</w:t>
      </w:r>
      <w:r>
        <w:t>TRANSITION</w:t>
      </w:r>
      <w:r w:rsidRPr="00575900">
        <w:rPr>
          <w:lang w:val="ru-RU"/>
        </w:rPr>
        <w:t xml:space="preserve"> для 3,4 на 2026/27. </w:t>
      </w:r>
      <w:r>
        <w:t>Нельзя смешивать темы разных траекторий.</w:t>
      </w:r>
    </w:p>
    <w:p w14:paraId="4CFD2D7E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Для каждого опубликованного урока зарегистрирована ссылка на образовательную цель, программа/год/класс/тема/версия и статус педагогического утверждения.</w:t>
      </w:r>
    </w:p>
    <w:p w14:paraId="27C717B0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У демонстрационного 1 класса начало соответствует пространственной ориентации, а не произвольно выбранному сложению.</w:t>
      </w:r>
    </w:p>
    <w:p w14:paraId="1BE47768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5-й класс действительно разбит на интегрированные полугодия 5+6 и покрывает утверждённую последовательность КТП.</w:t>
      </w:r>
    </w:p>
    <w:p w14:paraId="26C59AAA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Русский и кыргызский язык полноценно работают; смена языка не изменяет ответы и историю.</w:t>
      </w:r>
    </w:p>
    <w:p w14:paraId="05CB22FC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Минимум 8 типов интерактивных заданий реально проверяются математическим движком.</w:t>
      </w:r>
    </w:p>
    <w:p w14:paraId="5D09CC00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При типовой ошибке учитель объясняет причину и предлагает новый аналогичный пример.</w:t>
      </w:r>
    </w:p>
    <w:p w14:paraId="5BE40D84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>Отчёт родителя отражает конкретные освоенные навыки и пробелы, не только баллы.</w:t>
      </w:r>
    </w:p>
    <w:p w14:paraId="56E761E9" w14:textId="77777777" w:rsidR="00BA45A3" w:rsidRPr="00575900" w:rsidRDefault="00000000">
      <w:pPr>
        <w:pStyle w:val="Aufzhlungszeichen"/>
        <w:rPr>
          <w:lang w:val="ru-RU"/>
        </w:rPr>
      </w:pPr>
      <w:r w:rsidRPr="00575900">
        <w:rPr>
          <w:lang w:val="ru-RU"/>
        </w:rPr>
        <w:t xml:space="preserve">Прошли математические, педагогические, лингвистические, </w:t>
      </w:r>
      <w:r>
        <w:t>security</w:t>
      </w:r>
      <w:r w:rsidRPr="00575900">
        <w:rPr>
          <w:lang w:val="ru-RU"/>
        </w:rPr>
        <w:t xml:space="preserve"> и </w:t>
      </w:r>
      <w:r>
        <w:t>accessibility</w:t>
      </w:r>
      <w:r w:rsidRPr="00575900">
        <w:rPr>
          <w:lang w:val="ru-RU"/>
        </w:rPr>
        <w:t xml:space="preserve"> тесты; тесты выполнены, а не только заявлены.</w:t>
      </w:r>
    </w:p>
    <w:p w14:paraId="181691B8" w14:textId="77777777" w:rsidR="00BA45A3" w:rsidRPr="00575900" w:rsidRDefault="00000000">
      <w:pPr>
        <w:pStyle w:val="berschrift1"/>
        <w:rPr>
          <w:lang w:val="ru-RU"/>
        </w:rPr>
      </w:pPr>
      <w:r w:rsidRPr="00575900">
        <w:rPr>
          <w:lang w:val="ru-RU"/>
        </w:rPr>
        <w:t>15. Первоисточники для методиста</w:t>
      </w:r>
    </w:p>
    <w:p w14:paraId="34E0EED3" w14:textId="77777777" w:rsidR="00BA45A3" w:rsidRPr="00575900" w:rsidRDefault="00000000">
      <w:pPr>
        <w:spacing w:after="0"/>
        <w:rPr>
          <w:lang w:val="ru-RU"/>
        </w:rPr>
      </w:pPr>
      <w:r w:rsidRPr="00575900">
        <w:rPr>
          <w:lang w:val="ru-RU"/>
        </w:rPr>
        <w:t>• Постановление Кабинета Министров №131 (14.03.2025)</w:t>
      </w:r>
    </w:p>
    <w:p w14:paraId="3436EA39" w14:textId="77777777" w:rsidR="00BA45A3" w:rsidRPr="00575900" w:rsidRDefault="00000000">
      <w:pPr>
        <w:pStyle w:val="SmallNote"/>
        <w:rPr>
          <w:lang w:val="ru-RU"/>
        </w:rPr>
      </w:pPr>
      <w:r>
        <w:t>https</w:t>
      </w:r>
      <w:r w:rsidRPr="00575900">
        <w:rPr>
          <w:lang w:val="ru-RU"/>
        </w:rPr>
        <w:t>://</w:t>
      </w:r>
      <w:r>
        <w:t>www</w:t>
      </w:r>
      <w:r w:rsidRPr="00575900">
        <w:rPr>
          <w:lang w:val="ru-RU"/>
        </w:rPr>
        <w:t>.</w:t>
      </w:r>
      <w:r>
        <w:t>gov</w:t>
      </w:r>
      <w:r w:rsidRPr="00575900">
        <w:rPr>
          <w:lang w:val="ru-RU"/>
        </w:rPr>
        <w:t>.</w:t>
      </w:r>
      <w:r>
        <w:t>kg</w:t>
      </w:r>
      <w:r w:rsidRPr="00575900">
        <w:rPr>
          <w:lang w:val="ru-RU"/>
        </w:rPr>
        <w:t>/</w:t>
      </w:r>
      <w:proofErr w:type="spellStart"/>
      <w:r>
        <w:t>ru</w:t>
      </w:r>
      <w:proofErr w:type="spellEnd"/>
      <w:r w:rsidRPr="00575900">
        <w:rPr>
          <w:lang w:val="ru-RU"/>
        </w:rPr>
        <w:t>/</w:t>
      </w:r>
      <w:proofErr w:type="spellStart"/>
      <w:r>
        <w:t>npa</w:t>
      </w:r>
      <w:proofErr w:type="spellEnd"/>
      <w:r w:rsidRPr="00575900">
        <w:rPr>
          <w:lang w:val="ru-RU"/>
        </w:rPr>
        <w:t>/</w:t>
      </w:r>
      <w:r>
        <w:t>s</w:t>
      </w:r>
      <w:r w:rsidRPr="00575900">
        <w:rPr>
          <w:lang w:val="ru-RU"/>
        </w:rPr>
        <w:t>/4624</w:t>
      </w:r>
    </w:p>
    <w:p w14:paraId="39C450D1" w14:textId="77777777" w:rsidR="00BA45A3" w:rsidRPr="00575900" w:rsidRDefault="00000000">
      <w:pPr>
        <w:spacing w:after="0"/>
        <w:rPr>
          <w:lang w:val="ru-RU"/>
        </w:rPr>
      </w:pPr>
      <w:r w:rsidRPr="00575900">
        <w:rPr>
          <w:lang w:val="ru-RU"/>
        </w:rPr>
        <w:t>• Базисные планы 2026/27: 11-летняя и 12-летняя системы</w:t>
      </w:r>
    </w:p>
    <w:p w14:paraId="3B5D4009" w14:textId="77777777" w:rsidR="00BA45A3" w:rsidRPr="00575900" w:rsidRDefault="00000000">
      <w:pPr>
        <w:pStyle w:val="SmallNote"/>
        <w:rPr>
          <w:lang w:val="ru-RU"/>
        </w:rPr>
      </w:pPr>
      <w:r>
        <w:t>https</w:t>
      </w:r>
      <w:r w:rsidRPr="00575900">
        <w:rPr>
          <w:lang w:val="ru-RU"/>
        </w:rPr>
        <w:t>://</w:t>
      </w:r>
      <w:proofErr w:type="spellStart"/>
      <w:r>
        <w:t>kao</w:t>
      </w:r>
      <w:proofErr w:type="spellEnd"/>
      <w:r w:rsidRPr="00575900">
        <w:rPr>
          <w:lang w:val="ru-RU"/>
        </w:rPr>
        <w:t>.</w:t>
      </w:r>
      <w:r>
        <w:t>kg</w:t>
      </w:r>
      <w:r w:rsidRPr="00575900">
        <w:rPr>
          <w:lang w:val="ru-RU"/>
        </w:rPr>
        <w:t>/базистик-окуу-пландары-базисные-учеб/</w:t>
      </w:r>
    </w:p>
    <w:p w14:paraId="036E7882" w14:textId="77777777" w:rsidR="00BA45A3" w:rsidRPr="00575900" w:rsidRDefault="00000000">
      <w:pPr>
        <w:spacing w:after="0"/>
        <w:rPr>
          <w:lang w:val="ru-RU"/>
        </w:rPr>
      </w:pPr>
      <w:r w:rsidRPr="00575900">
        <w:rPr>
          <w:lang w:val="ru-RU"/>
        </w:rPr>
        <w:t>• КТП 2026/27: русскоязычные школы</w:t>
      </w:r>
    </w:p>
    <w:p w14:paraId="4011C188" w14:textId="77777777" w:rsidR="00BA45A3" w:rsidRPr="00575900" w:rsidRDefault="00000000">
      <w:pPr>
        <w:pStyle w:val="SmallNote"/>
        <w:rPr>
          <w:lang w:val="ru-RU"/>
        </w:rPr>
      </w:pPr>
      <w:r>
        <w:t>https</w:t>
      </w:r>
      <w:r w:rsidRPr="00575900">
        <w:rPr>
          <w:lang w:val="ru-RU"/>
        </w:rPr>
        <w:t>://</w:t>
      </w:r>
      <w:proofErr w:type="spellStart"/>
      <w:r>
        <w:t>kao</w:t>
      </w:r>
      <w:proofErr w:type="spellEnd"/>
      <w:r w:rsidRPr="00575900">
        <w:rPr>
          <w:lang w:val="ru-RU"/>
        </w:rPr>
        <w:t>.</w:t>
      </w:r>
      <w:r>
        <w:t>kg</w:t>
      </w:r>
      <w:r w:rsidRPr="00575900">
        <w:rPr>
          <w:lang w:val="ru-RU"/>
        </w:rPr>
        <w:t>/для-школ-с-русским-языком-обучения-ктп/</w:t>
      </w:r>
    </w:p>
    <w:p w14:paraId="043A61FD" w14:textId="77777777" w:rsidR="00BA45A3" w:rsidRPr="00575900" w:rsidRDefault="00000000">
      <w:pPr>
        <w:spacing w:after="0"/>
        <w:rPr>
          <w:lang w:val="ru-RU"/>
        </w:rPr>
      </w:pPr>
      <w:r w:rsidRPr="00575900">
        <w:rPr>
          <w:lang w:val="ru-RU"/>
        </w:rPr>
        <w:t>• КТП 2026/27: кыргызскоязычные школы</w:t>
      </w:r>
    </w:p>
    <w:p w14:paraId="4ECDE9BF" w14:textId="77777777" w:rsidR="00BA45A3" w:rsidRPr="00575900" w:rsidRDefault="00000000">
      <w:pPr>
        <w:pStyle w:val="SmallNote"/>
        <w:rPr>
          <w:lang w:val="ru-RU"/>
        </w:rPr>
      </w:pPr>
      <w:r>
        <w:t>https</w:t>
      </w:r>
      <w:r w:rsidRPr="00575900">
        <w:rPr>
          <w:lang w:val="ru-RU"/>
        </w:rPr>
        <w:t>://</w:t>
      </w:r>
      <w:proofErr w:type="spellStart"/>
      <w:r>
        <w:t>kao</w:t>
      </w:r>
      <w:proofErr w:type="spellEnd"/>
      <w:r w:rsidRPr="00575900">
        <w:rPr>
          <w:lang w:val="ru-RU"/>
        </w:rPr>
        <w:t>.</w:t>
      </w:r>
      <w:r>
        <w:t>kg</w:t>
      </w:r>
      <w:r w:rsidRPr="00575900">
        <w:rPr>
          <w:lang w:val="ru-RU"/>
        </w:rPr>
        <w:t>/окутуу-кыргыз-тилинде-жүргүзүлүүчү-м-4/</w:t>
      </w:r>
    </w:p>
    <w:p w14:paraId="4C8D1F20" w14:textId="77777777" w:rsidR="00BA45A3" w:rsidRPr="00575900" w:rsidRDefault="00000000">
      <w:pPr>
        <w:spacing w:after="0"/>
        <w:rPr>
          <w:lang w:val="ru-RU"/>
        </w:rPr>
      </w:pPr>
      <w:r w:rsidRPr="00575900">
        <w:rPr>
          <w:lang w:val="ru-RU"/>
        </w:rPr>
        <w:t xml:space="preserve">• Программа математики </w:t>
      </w:r>
      <w:r>
        <w:t>I</w:t>
      </w:r>
      <w:r w:rsidRPr="00575900">
        <w:rPr>
          <w:lang w:val="ru-RU"/>
        </w:rPr>
        <w:t>–</w:t>
      </w:r>
      <w:r>
        <w:t>IV</w:t>
      </w:r>
      <w:r w:rsidRPr="00575900">
        <w:rPr>
          <w:lang w:val="ru-RU"/>
        </w:rPr>
        <w:t xml:space="preserve"> классов 11-летней школы (2022)</w:t>
      </w:r>
    </w:p>
    <w:p w14:paraId="5CEFE730" w14:textId="77777777" w:rsidR="00BA45A3" w:rsidRPr="00575900" w:rsidRDefault="00000000">
      <w:pPr>
        <w:pStyle w:val="SmallNote"/>
        <w:rPr>
          <w:lang w:val="ru-RU"/>
        </w:rPr>
      </w:pPr>
      <w:r>
        <w:t>https</w:t>
      </w:r>
      <w:r w:rsidRPr="00575900">
        <w:rPr>
          <w:lang w:val="ru-RU"/>
        </w:rPr>
        <w:t>://</w:t>
      </w:r>
      <w:proofErr w:type="spellStart"/>
      <w:r>
        <w:t>kao</w:t>
      </w:r>
      <w:proofErr w:type="spellEnd"/>
      <w:r w:rsidRPr="00575900">
        <w:rPr>
          <w:lang w:val="ru-RU"/>
        </w:rPr>
        <w:t>.</w:t>
      </w:r>
      <w:r>
        <w:t>kg</w:t>
      </w:r>
      <w:r w:rsidRPr="00575900">
        <w:rPr>
          <w:lang w:val="ru-RU"/>
        </w:rPr>
        <w:t>/</w:t>
      </w:r>
      <w:r>
        <w:t>wp</w:t>
      </w:r>
      <w:r w:rsidRPr="00575900">
        <w:rPr>
          <w:lang w:val="ru-RU"/>
        </w:rPr>
        <w:t>-</w:t>
      </w:r>
      <w:r>
        <w:t>content</w:t>
      </w:r>
      <w:r w:rsidRPr="00575900">
        <w:rPr>
          <w:lang w:val="ru-RU"/>
        </w:rPr>
        <w:t>/</w:t>
      </w:r>
      <w:r>
        <w:t>uploads</w:t>
      </w:r>
      <w:r w:rsidRPr="00575900">
        <w:rPr>
          <w:lang w:val="ru-RU"/>
        </w:rPr>
        <w:t>/2023/08/19-Программасы-Математика-1-4-кл.-кырг.</w:t>
      </w:r>
      <w:r>
        <w:t>pdf</w:t>
      </w:r>
    </w:p>
    <w:p w14:paraId="7A851119" w14:textId="77777777" w:rsidR="00BA45A3" w:rsidRPr="00575900" w:rsidRDefault="00000000">
      <w:pPr>
        <w:spacing w:after="0"/>
        <w:rPr>
          <w:lang w:val="ru-RU"/>
        </w:rPr>
      </w:pPr>
      <w:r w:rsidRPr="00575900">
        <w:rPr>
          <w:lang w:val="ru-RU"/>
        </w:rPr>
        <w:t>• КАО: предупреждение о коммерческом использовании</w:t>
      </w:r>
    </w:p>
    <w:p w14:paraId="5DEDE52A" w14:textId="77777777" w:rsidR="00BA45A3" w:rsidRPr="00575900" w:rsidRDefault="00000000">
      <w:pPr>
        <w:pStyle w:val="SmallNote"/>
        <w:rPr>
          <w:lang w:val="ru-RU"/>
        </w:rPr>
      </w:pPr>
      <w:r>
        <w:t>https</w:t>
      </w:r>
      <w:r w:rsidRPr="00575900">
        <w:rPr>
          <w:lang w:val="ru-RU"/>
        </w:rPr>
        <w:t>://</w:t>
      </w:r>
      <w:proofErr w:type="spellStart"/>
      <w:r>
        <w:t>edu</w:t>
      </w:r>
      <w:proofErr w:type="spellEnd"/>
      <w:r w:rsidRPr="00575900">
        <w:rPr>
          <w:lang w:val="ru-RU"/>
        </w:rPr>
        <w:t>.</w:t>
      </w:r>
      <w:r>
        <w:t>gov</w:t>
      </w:r>
      <w:r w:rsidRPr="00575900">
        <w:rPr>
          <w:lang w:val="ru-RU"/>
        </w:rPr>
        <w:t>.</w:t>
      </w:r>
      <w:r>
        <w:t>kg</w:t>
      </w:r>
      <w:r w:rsidRPr="00575900">
        <w:rPr>
          <w:lang w:val="ru-RU"/>
        </w:rPr>
        <w:t>/</w:t>
      </w:r>
      <w:r>
        <w:t>posts</w:t>
      </w:r>
      <w:r w:rsidRPr="00575900">
        <w:rPr>
          <w:lang w:val="ru-RU"/>
        </w:rPr>
        <w:t>/4409/</w:t>
      </w:r>
    </w:p>
    <w:p w14:paraId="0A7D6A7B" w14:textId="77777777" w:rsidR="00BA45A3" w:rsidRPr="00575900" w:rsidRDefault="00000000">
      <w:pPr>
        <w:spacing w:after="0"/>
        <w:rPr>
          <w:lang w:val="ru-RU"/>
        </w:rPr>
      </w:pPr>
      <w:r w:rsidRPr="00575900">
        <w:rPr>
          <w:lang w:val="ru-RU"/>
        </w:rPr>
        <w:t>• Министерство просвещения: учебный календарь 2026/27</w:t>
      </w:r>
    </w:p>
    <w:p w14:paraId="086AAB95" w14:textId="77777777" w:rsidR="00BA45A3" w:rsidRPr="00575900" w:rsidRDefault="00000000">
      <w:pPr>
        <w:pStyle w:val="SmallNote"/>
        <w:rPr>
          <w:lang w:val="ru-RU"/>
        </w:rPr>
      </w:pPr>
      <w:r>
        <w:t>https</w:t>
      </w:r>
      <w:r w:rsidRPr="00575900">
        <w:rPr>
          <w:lang w:val="ru-RU"/>
        </w:rPr>
        <w:t>://</w:t>
      </w:r>
      <w:proofErr w:type="spellStart"/>
      <w:r>
        <w:t>edu</w:t>
      </w:r>
      <w:proofErr w:type="spellEnd"/>
      <w:r w:rsidRPr="00575900">
        <w:rPr>
          <w:lang w:val="ru-RU"/>
        </w:rPr>
        <w:t>.</w:t>
      </w:r>
      <w:r>
        <w:t>gov</w:t>
      </w:r>
      <w:r w:rsidRPr="00575900">
        <w:rPr>
          <w:lang w:val="ru-RU"/>
        </w:rPr>
        <w:t>.</w:t>
      </w:r>
      <w:r>
        <w:t>kg</w:t>
      </w:r>
      <w:r w:rsidRPr="00575900">
        <w:rPr>
          <w:lang w:val="ru-RU"/>
        </w:rPr>
        <w:t>/</w:t>
      </w:r>
      <w:r>
        <w:t>posts</w:t>
      </w:r>
      <w:r w:rsidRPr="00575900">
        <w:rPr>
          <w:lang w:val="ru-RU"/>
        </w:rPr>
        <w:t>/5149/</w:t>
      </w:r>
    </w:p>
    <w:p w14:paraId="1993A93E" w14:textId="77777777" w:rsidR="00BA45A3" w:rsidRPr="00575900" w:rsidRDefault="00000000">
      <w:pPr>
        <w:pStyle w:val="berschrift1"/>
        <w:rPr>
          <w:lang w:val="ru-RU"/>
        </w:rPr>
      </w:pPr>
      <w:r w:rsidRPr="00575900">
        <w:rPr>
          <w:lang w:val="ru-RU"/>
        </w:rPr>
        <w:lastRenderedPageBreak/>
        <w:t>16. Связанный документ</w:t>
      </w:r>
    </w:p>
    <w:p w14:paraId="50D07C79" w14:textId="77777777" w:rsidR="00BA45A3" w:rsidRPr="00575900" w:rsidRDefault="00000000">
      <w:pPr>
        <w:rPr>
          <w:lang w:val="ru-RU"/>
        </w:rPr>
      </w:pPr>
      <w:r>
        <w:t>Master</w:t>
      </w:r>
      <w:r w:rsidRPr="00575900">
        <w:rPr>
          <w:lang w:val="ru-RU"/>
        </w:rPr>
        <w:t xml:space="preserve"> </w:t>
      </w:r>
      <w:r>
        <w:t>Prompt</w:t>
      </w:r>
      <w:r w:rsidRPr="00575900">
        <w:rPr>
          <w:lang w:val="ru-RU"/>
        </w:rPr>
        <w:t xml:space="preserve"> </w:t>
      </w:r>
      <w:r>
        <w:t>v</w:t>
      </w:r>
      <w:r w:rsidRPr="00575900">
        <w:rPr>
          <w:lang w:val="ru-RU"/>
        </w:rPr>
        <w:t xml:space="preserve">4.0 — отдельный текстовый файл для команды разработчиков и </w:t>
      </w:r>
      <w:r>
        <w:t>AI</w:t>
      </w:r>
      <w:r w:rsidRPr="00575900">
        <w:rPr>
          <w:lang w:val="ru-RU"/>
        </w:rPr>
        <w:t xml:space="preserve">-агента. В нём зафиксированы архитектурные и дидактические ограничения данного </w:t>
      </w:r>
      <w:proofErr w:type="spellStart"/>
      <w:r>
        <w:t>Lastenheft</w:t>
      </w:r>
      <w:proofErr w:type="spellEnd"/>
      <w:r w:rsidRPr="00575900">
        <w:rPr>
          <w:lang w:val="ru-RU"/>
        </w:rPr>
        <w:t>, поэтапная разработка и образец первого урока.</w:t>
      </w:r>
    </w:p>
    <w:sectPr w:rsidR="00BA45A3" w:rsidRPr="00575900" w:rsidSect="00034616">
      <w:headerReference w:type="default" r:id="rId8"/>
      <w:footerReference w:type="default" r:id="rId9"/>
      <w:pgSz w:w="12240" w:h="15840"/>
      <w:pgMar w:top="1109" w:right="1224" w:bottom="1037" w:left="1224" w:header="504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CD9DD" w14:textId="77777777" w:rsidR="00D118A5" w:rsidRDefault="00D118A5">
      <w:pPr>
        <w:spacing w:after="0" w:line="240" w:lineRule="auto"/>
      </w:pPr>
      <w:r>
        <w:separator/>
      </w:r>
    </w:p>
  </w:endnote>
  <w:endnote w:type="continuationSeparator" w:id="0">
    <w:p w14:paraId="23207DDF" w14:textId="77777777" w:rsidR="00D118A5" w:rsidRDefault="00D11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C74B" w14:textId="77777777" w:rsidR="00BA45A3" w:rsidRDefault="00000000">
    <w:pPr>
      <w:pStyle w:val="SmallNote"/>
      <w:jc w:val="right"/>
    </w:pPr>
    <w:r w:rsidRPr="00575900">
      <w:rPr>
        <w:lang w:val="ru-RU"/>
      </w:rPr>
      <w:t xml:space="preserve">Кыргызстан · Математика 1–5 · </w:t>
    </w:r>
    <w:r>
      <w:t>RU</w:t>
    </w:r>
    <w:r w:rsidRPr="00575900">
      <w:rPr>
        <w:lang w:val="ru-RU"/>
      </w:rPr>
      <w:t xml:space="preserve"> / </w:t>
    </w:r>
    <w:r>
      <w:t>KY</w:t>
    </w:r>
    <w:r w:rsidRPr="00575900">
      <w:rPr>
        <w:lang w:val="ru-RU"/>
      </w:rPr>
      <w:t xml:space="preserve">     |     стр. </w:t>
    </w:r>
    <w:r>
      <w:fldChar w:fldCharType="begin"/>
    </w:r>
    <w:r>
      <w:instrText>PAGE</w:instrText>
    </w:r>
    <w:r>
      <w:fldChar w:fldCharType="separate"/>
    </w:r>
    <w:r w:rsidR="0057590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0272C" w14:textId="77777777" w:rsidR="00D118A5" w:rsidRDefault="00D118A5">
      <w:pPr>
        <w:spacing w:after="0" w:line="240" w:lineRule="auto"/>
      </w:pPr>
      <w:r>
        <w:separator/>
      </w:r>
    </w:p>
  </w:footnote>
  <w:footnote w:type="continuationSeparator" w:id="0">
    <w:p w14:paraId="02DC8A0E" w14:textId="77777777" w:rsidR="00D118A5" w:rsidRDefault="00D11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9FBCC" w14:textId="77777777" w:rsidR="00BA45A3" w:rsidRDefault="00000000">
    <w:pPr>
      <w:pStyle w:val="SmallNote"/>
      <w:jc w:val="right"/>
    </w:pPr>
    <w:r>
      <w:t>KG MATH SCHOOL   /   LASTENHEFT 4.0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446081">
    <w:abstractNumId w:val="8"/>
  </w:num>
  <w:num w:numId="2" w16cid:durableId="1588687388">
    <w:abstractNumId w:val="6"/>
  </w:num>
  <w:num w:numId="3" w16cid:durableId="1430471047">
    <w:abstractNumId w:val="5"/>
  </w:num>
  <w:num w:numId="4" w16cid:durableId="2003391625">
    <w:abstractNumId w:val="4"/>
  </w:num>
  <w:num w:numId="5" w16cid:durableId="88546027">
    <w:abstractNumId w:val="7"/>
  </w:num>
  <w:num w:numId="6" w16cid:durableId="2010021383">
    <w:abstractNumId w:val="3"/>
  </w:num>
  <w:num w:numId="7" w16cid:durableId="1126506726">
    <w:abstractNumId w:val="2"/>
  </w:num>
  <w:num w:numId="8" w16cid:durableId="576939742">
    <w:abstractNumId w:val="1"/>
  </w:num>
  <w:num w:numId="9" w16cid:durableId="102074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900"/>
    <w:rsid w:val="00A950D6"/>
    <w:rsid w:val="00AA1D8D"/>
    <w:rsid w:val="00B47730"/>
    <w:rsid w:val="00BA45A3"/>
    <w:rsid w:val="00CB0664"/>
    <w:rsid w:val="00D118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3F52ED"/>
  <w14:defaultImageDpi w14:val="300"/>
  <w15:docId w15:val="{A05152F8-991E-4DF4-B49D-59F5AC51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00"/>
    </w:pPr>
    <w:rPr>
      <w:rFonts w:ascii="Aptos" w:hAnsi="Aptos"/>
      <w:color w:val="1A304A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26574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1765</Words>
  <Characters>11123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Bakenbaev, Nurlan</cp:lastModifiedBy>
  <cp:revision>2</cp:revision>
  <dcterms:created xsi:type="dcterms:W3CDTF">2013-12-23T23:15:00Z</dcterms:created>
  <dcterms:modified xsi:type="dcterms:W3CDTF">2026-10-15T12:12:00Z</dcterms:modified>
  <cp:category/>
</cp:coreProperties>
</file>